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 logo }}</w:t>
      </w:r>
    </w:p>
    <w:p>
      <w:pPr>
        <w:pStyle w:val="Heading1"/>
        <w:jc w:val="center"/>
      </w:pPr>
      <w:r>
        <w:t>СПРАВКА</w:t>
      </w:r>
    </w:p>
    <w:p/>
    <w:p>
      <w:pPr>
        <w:jc w:val="both"/>
      </w:pPr>
      <w:r>
        <w:t xml:space="preserve">Выдана </w:t>
      </w:r>
      <w:r>
        <w:rPr>
          <w:b/>
        </w:rPr>
        <w:t>{{ fio }}</w:t>
      </w:r>
      <w:r>
        <w:t xml:space="preserve"> в том, что он(а) занимает должность </w:t>
      </w:r>
      <w:r>
        <w:rPr>
          <w:b/>
        </w:rPr>
        <w:t>{{ position }}</w:t>
      </w:r>
      <w:r>
        <w:t xml:space="preserve"> в организации </w:t>
      </w:r>
      <w:r>
        <w:rPr>
          <w:b/>
        </w:rPr>
        <w:t>{{ organization_name }}</w:t>
      </w:r>
      <w:r>
        <w:t>.</w:t>
      </w:r>
    </w:p>
    <w:p/>
    <w:p>
      <w:pPr>
        <w:jc w:val="both"/>
      </w:pPr>
      <w:r>
        <w:t>Справка выдана для предъявления по месту требования.</w:t>
      </w:r>
    </w:p>
    <w:p/>
    <w:p>
      <w:r>
        <w:t>Дата выдачи: {{ issue_date }}</w:t>
      </w:r>
    </w:p>
    <w:p/>
    <w:p/>
    <w:p>
      <w:r>
        <w:t>Директор ____________________ {{ director_name }}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