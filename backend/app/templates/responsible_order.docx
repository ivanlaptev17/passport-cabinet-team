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ПРИКАЗ № {{ order_number }}</w:t>
      </w:r>
    </w:p>
    <w:p>
      <w:r>
        <w:t>от {{ order_date }}</w:t>
      </w:r>
    </w:p>
    <w:p>
      <w:r>
        <w:t>{{ organization_name }}</w:t>
      </w:r>
    </w:p>
    <w:p/>
    <w:p>
      <w:r>
        <w:t>В целях обеспечения безопасности образовательного процесса назначить ответственными лицами: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ФИО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Должность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Зона ответственности</w:t>
            </w:r>
          </w:p>
        </w:tc>
      </w:tr>
      <w:tr>
        <w:tc>
          <w:tcPr>
            <w:tcW w:type="dxa" w:w="2160"/>
          </w:tcPr>
          <w:p>
            <w:r>
              <w:t>{%tr for p in responsible_persons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loop.index }}</w:t>
            </w:r>
          </w:p>
        </w:tc>
        <w:tc>
          <w:tcPr>
            <w:tcW w:type="dxa" w:w="2160"/>
          </w:tcPr>
          <w:p>
            <w:r>
              <w:t>{{ p.fio }}</w:t>
            </w:r>
          </w:p>
        </w:tc>
        <w:tc>
          <w:tcPr>
            <w:tcW w:type="dxa" w:w="2160"/>
          </w:tcPr>
          <w:p>
            <w:r>
              <w:t>{{ p.position }}</w:t>
            </w:r>
          </w:p>
        </w:tc>
        <w:tc>
          <w:tcPr>
            <w:tcW w:type="dxa" w:w="2160"/>
          </w:tcPr>
          <w:p>
            <w:r>
              <w:t>{{ p.area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Директор ____________________ {{ director_name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